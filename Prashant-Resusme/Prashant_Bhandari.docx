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764C6" w:rsidRPr="000B69B6" w:rsidRDefault="008F3DB0" w:rsidP="000B69B6">
      <w:pPr>
        <w:spacing w:after="0"/>
        <w:jc w:val="center"/>
        <w:rPr>
          <w:rFonts w:ascii="Times New Roman" w:hAnsi="Times New Roman" w:cs="Times New Roman"/>
          <w:sz w:val="44"/>
          <w:szCs w:val="44"/>
        </w:rPr>
      </w:pPr>
      <w:r w:rsidRPr="000B69B6">
        <w:rPr>
          <w:rFonts w:ascii="Times New Roman" w:hAnsi="Times New Roman" w:cs="Times New Roman"/>
          <w:b/>
          <w:bCs/>
          <w:noProof/>
          <w:color w:val="000000" w:themeColor="text1"/>
          <w:sz w:val="44"/>
          <w:szCs w:val="44"/>
        </w:rPr>
        <mc:AlternateContent>
          <mc:Choice Requires="wps">
            <w:drawing>
              <wp:anchor distT="0" distB="0" distL="114300" distR="114300" simplePos="0" relativeHeight="251659264" behindDoc="0" locked="0" layoutInCell="1" allowOverlap="1">
                <wp:simplePos x="0" y="0"/>
                <wp:positionH relativeFrom="column">
                  <wp:posOffset>-97790</wp:posOffset>
                </wp:positionH>
                <wp:positionV relativeFrom="paragraph">
                  <wp:posOffset>298938</wp:posOffset>
                </wp:positionV>
                <wp:extent cx="5772150" cy="0"/>
                <wp:effectExtent l="0" t="0" r="6350" b="12700"/>
                <wp:wrapNone/>
                <wp:docPr id="233227647" name="Straight Connector 2"/>
                <wp:cNvGraphicFramePr/>
                <a:graphic xmlns:a="http://schemas.openxmlformats.org/drawingml/2006/main">
                  <a:graphicData uri="http://schemas.microsoft.com/office/word/2010/wordprocessingShape">
                    <wps:wsp>
                      <wps:cNvCnPr/>
                      <wps:spPr>
                        <a:xfrm>
                          <a:off x="0" y="0"/>
                          <a:ext cx="577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F2D6F4"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3.55pt" to="446.8pt,23.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" strokecolor="black [3040]"/>
            </w:pict>
          </mc:Fallback>
        </mc:AlternateContent>
      </w:r>
      <w:r w:rsidR="00CF3E73" w:rsidRPr="000B69B6">
        <w:rPr>
          <w:rFonts w:ascii="Times New Roman" w:hAnsi="Times New Roman" w:cs="Times New Roman"/>
          <w:b/>
          <w:bCs/>
          <w:color w:val="000000" w:themeColor="text1"/>
          <w:sz w:val="44"/>
          <w:szCs w:val="44"/>
        </w:rPr>
        <w:t>Prashant Bhandari</w:t>
      </w:r>
    </w:p>
    <w:p w:rsidR="006764C6" w:rsidRPr="000B69B6" w:rsidRDefault="006764C6" w:rsidP="006764C6">
      <w:pPr>
        <w:spacing w:after="40"/>
        <w:jc w:val="center"/>
        <w:rPr>
          <w:rFonts w:ascii="Times New Roman" w:hAnsi="Times New Roman" w:cs="Times New Roman"/>
          <w:sz w:val="20"/>
          <w:szCs w:val="20"/>
        </w:rPr>
      </w:pPr>
      <w:r w:rsidRPr="000B69B6">
        <w:rPr>
          <w:rFonts w:ascii="Times New Roman" w:hAnsi="Times New Roman" w:cs="Times New Roman"/>
          <w:sz w:val="20"/>
          <w:szCs w:val="20"/>
        </w:rPr>
        <w:t>PCB Design Engineer | Embedded Firmware Developer</w:t>
      </w:r>
    </w:p>
    <w:p w:rsidR="006764C6" w:rsidRPr="000B69B6" w:rsidRDefault="006764C6" w:rsidP="006764C6">
      <w:pPr>
        <w:spacing w:after="40"/>
        <w:jc w:val="center"/>
        <w:rPr>
          <w:rFonts w:ascii="Times New Roman" w:hAnsi="Times New Roman" w:cs="Times New Roman"/>
          <w:sz w:val="20"/>
          <w:szCs w:val="20"/>
        </w:rPr>
      </w:pPr>
      <w:r w:rsidRPr="000B69B6">
        <w:rPr>
          <w:rFonts w:ascii="Times New Roman" w:hAnsi="Times New Roman" w:cs="Times New Roman"/>
          <w:sz w:val="20"/>
          <w:szCs w:val="20"/>
        </w:rPr>
        <w:t>santhprashant@gmail.com | +977 9867756915</w:t>
      </w:r>
    </w:p>
    <w:p w:rsidR="006764C6" w:rsidRPr="000B69B6" w:rsidRDefault="006764C6" w:rsidP="006764C6">
      <w:pPr>
        <w:pStyle w:val="Heading1"/>
        <w:spacing w:before="0" w:after="40"/>
        <w:jc w:val="center"/>
        <w:rPr>
          <w:rFonts w:ascii="Times New Roman" w:hAnsi="Times New Roman" w:cs="Times New Roman"/>
          <w:sz w:val="18"/>
          <w:szCs w:val="18"/>
        </w:rPr>
      </w:pPr>
      <w:r w:rsidRPr="000B69B6">
        <w:rPr>
          <w:rFonts w:ascii="Times New Roman" w:hAnsi="Times New Roman" w:cs="Times New Roman"/>
          <w:sz w:val="18"/>
          <w:szCs w:val="18"/>
        </w:rPr>
        <w:fldChar w:fldCharType="begin"/>
      </w:r>
      <w:r w:rsidRPr="000B69B6">
        <w:rPr>
          <w:rFonts w:ascii="Times New Roman" w:hAnsi="Times New Roman" w:cs="Times New Roman"/>
          <w:sz w:val="18"/>
          <w:szCs w:val="18"/>
        </w:rPr>
        <w:instrText>HYPERLINK "https://www.linkedin.com/in/prashantbdri/"</w:instrText>
      </w:r>
      <w:r w:rsidRPr="000B69B6">
        <w:rPr>
          <w:rFonts w:ascii="Times New Roman" w:hAnsi="Times New Roman" w:cs="Times New Roman"/>
          <w:sz w:val="18"/>
          <w:szCs w:val="18"/>
        </w:rPr>
      </w:r>
      <w:r w:rsidRPr="000B69B6">
        <w:rPr>
          <w:rFonts w:ascii="Times New Roman" w:hAnsi="Times New Roman" w:cs="Times New Roman"/>
          <w:sz w:val="18"/>
          <w:szCs w:val="18"/>
        </w:rPr>
        <w:fldChar w:fldCharType="separate"/>
      </w:r>
      <w:r w:rsidRPr="000B69B6">
        <w:rPr>
          <w:rStyle w:val="Hyperlink"/>
          <w:rFonts w:ascii="Times New Roman" w:hAnsi="Times New Roman" w:cs="Times New Roman"/>
          <w:sz w:val="18"/>
          <w:szCs w:val="18"/>
        </w:rPr>
        <w:t>LinkedIn</w:t>
      </w:r>
      <w:r w:rsidRPr="000B69B6">
        <w:rPr>
          <w:rStyle w:val="Hyperlink"/>
          <w:rFonts w:ascii="Times New Roman" w:hAnsi="Times New Roman" w:cs="Times New Roman"/>
          <w:sz w:val="18"/>
          <w:szCs w:val="18"/>
        </w:rPr>
        <w:fldChar w:fldCharType="end"/>
      </w:r>
      <w:r w:rsidRPr="000B69B6">
        <w:rPr>
          <w:rFonts w:ascii="Times New Roman" w:hAnsi="Times New Roman" w:cs="Times New Roman"/>
          <w:sz w:val="18"/>
          <w:szCs w:val="18"/>
        </w:rPr>
        <w:t xml:space="preserve"> | </w:t>
      </w:r>
      <w:hyperlink r:id="rId6" w:history="1">
        <w:r w:rsidRPr="000B69B6">
          <w:rPr>
            <w:rStyle w:val="Hyperlink"/>
            <w:rFonts w:ascii="Times New Roman" w:hAnsi="Times New Roman" w:cs="Times New Roman"/>
            <w:sz w:val="18"/>
            <w:szCs w:val="18"/>
          </w:rPr>
          <w:t>Git</w:t>
        </w:r>
        <w:r w:rsidRPr="000B69B6">
          <w:rPr>
            <w:rStyle w:val="Hyperlink"/>
            <w:rFonts w:ascii="Times New Roman" w:hAnsi="Times New Roman" w:cs="Times New Roman"/>
            <w:sz w:val="18"/>
            <w:szCs w:val="18"/>
          </w:rPr>
          <w:t>H</w:t>
        </w:r>
        <w:r w:rsidRPr="000B69B6">
          <w:rPr>
            <w:rStyle w:val="Hyperlink"/>
            <w:rFonts w:ascii="Times New Roman" w:hAnsi="Times New Roman" w:cs="Times New Roman"/>
            <w:sz w:val="18"/>
            <w:szCs w:val="18"/>
          </w:rPr>
          <w:t>ub</w:t>
        </w:r>
      </w:hyperlink>
      <w:r w:rsidRPr="000B69B6">
        <w:rPr>
          <w:rFonts w:ascii="Times New Roman" w:hAnsi="Times New Roman" w:cs="Times New Roman"/>
          <w:sz w:val="18"/>
          <w:szCs w:val="18"/>
        </w:rPr>
        <w:t xml:space="preserve"> | </w:t>
      </w:r>
      <w:hyperlink r:id="rId7" w:history="1">
        <w:r w:rsidRPr="000B69B6">
          <w:rPr>
            <w:rStyle w:val="Hyperlink"/>
            <w:rFonts w:ascii="Times New Roman" w:hAnsi="Times New Roman" w:cs="Times New Roman"/>
            <w:sz w:val="18"/>
            <w:szCs w:val="18"/>
          </w:rPr>
          <w:t xml:space="preserve">Portfolio </w:t>
        </w:r>
        <w:r w:rsidRPr="000B69B6">
          <w:rPr>
            <w:rStyle w:val="Hyperlink"/>
            <w:rFonts w:ascii="Times New Roman" w:hAnsi="Times New Roman" w:cs="Times New Roman"/>
            <w:sz w:val="18"/>
            <w:szCs w:val="18"/>
          </w:rPr>
          <w:t>W</w:t>
        </w:r>
        <w:r w:rsidRPr="000B69B6">
          <w:rPr>
            <w:rStyle w:val="Hyperlink"/>
            <w:rFonts w:ascii="Times New Roman" w:hAnsi="Times New Roman" w:cs="Times New Roman"/>
            <w:sz w:val="18"/>
            <w:szCs w:val="18"/>
          </w:rPr>
          <w:t>ebsite</w:t>
        </w:r>
      </w:hyperlink>
    </w:p>
    <w:p w:rsidR="006764C6" w:rsidRPr="00CF3E73" w:rsidRDefault="006764C6" w:rsidP="000B69B6">
      <w:pPr>
        <w:pStyle w:val="Heading1"/>
        <w:spacing w:before="120" w:after="40"/>
        <w:rPr>
          <w:rFonts w:ascii="Times New Roman" w:hAnsi="Times New Roman" w:cs="Times New Roman"/>
          <w:sz w:val="22"/>
          <w:szCs w:val="22"/>
        </w:rPr>
      </w:pPr>
      <w:r w:rsidRPr="00CF3E73">
        <w:rPr>
          <w:rFonts w:ascii="Times New Roman" w:hAnsi="Times New Roman" w:cs="Times New Roman"/>
        </w:rPr>
        <w:t>Summary</w:t>
      </w:r>
    </w:p>
    <w:p w:rsidR="006764C6" w:rsidRPr="000B69B6" w:rsidRDefault="006764C6" w:rsidP="006764C6">
      <w:pPr>
        <w:jc w:val="both"/>
        <w:rPr>
          <w:rFonts w:ascii="Times New Roman" w:hAnsi="Times New Roman" w:cs="Times New Roman"/>
        </w:rPr>
      </w:pPr>
      <w:r w:rsidRPr="000B69B6">
        <w:rPr>
          <w:rFonts w:ascii="Times New Roman" w:hAnsi="Times New Roman" w:cs="Times New Roman"/>
        </w:rPr>
        <w:t xml:space="preserve">Electronics Engineering student specializing in PCB design, embedded firmware development, and robotics systems. Experienced in designing hardware and firmware for embedded products using ESP32, Arduino, </w:t>
      </w:r>
      <w:proofErr w:type="spellStart"/>
      <w:r w:rsidRPr="000B69B6">
        <w:rPr>
          <w:rFonts w:ascii="Times New Roman" w:hAnsi="Times New Roman" w:cs="Times New Roman"/>
        </w:rPr>
        <w:t>MicroPython</w:t>
      </w:r>
      <w:proofErr w:type="spellEnd"/>
      <w:r w:rsidRPr="000B69B6">
        <w:rPr>
          <w:rFonts w:ascii="Times New Roman" w:hAnsi="Times New Roman" w:cs="Times New Roman"/>
        </w:rPr>
        <w:t>, and C/C++.</w:t>
      </w:r>
    </w:p>
    <w:p w:rsidR="006764C6" w:rsidRPr="00CF3E73" w:rsidRDefault="006764C6" w:rsidP="000B69B6">
      <w:pPr>
        <w:pStyle w:val="Heading1"/>
        <w:spacing w:before="120" w:after="40"/>
        <w:rPr>
          <w:rFonts w:ascii="Times New Roman" w:hAnsi="Times New Roman" w:cs="Times New Roman"/>
        </w:rPr>
      </w:pPr>
      <w:r w:rsidRPr="00CF3E73">
        <w:rPr>
          <w:rFonts w:ascii="Times New Roman" w:hAnsi="Times New Roman" w:cs="Times New Roman"/>
        </w:rPr>
        <w:t>Technical Skills</w:t>
      </w:r>
    </w:p>
    <w:p w:rsidR="006764C6" w:rsidRPr="00CF3E73" w:rsidRDefault="006764C6" w:rsidP="006764C6">
      <w:pPr>
        <w:spacing w:after="0"/>
        <w:rPr>
          <w:rFonts w:ascii="Times New Roman" w:hAnsi="Times New Roman" w:cs="Times New Roman"/>
        </w:rPr>
      </w:pPr>
      <w:r w:rsidRPr="00CF3E73">
        <w:rPr>
          <w:rFonts w:ascii="Times New Roman" w:hAnsi="Times New Roman" w:cs="Times New Roman"/>
          <w:b/>
          <w:bCs/>
        </w:rPr>
        <w:t>PCB Design:</w:t>
      </w:r>
      <w:r w:rsidRPr="00CF3E73">
        <w:rPr>
          <w:rFonts w:ascii="Times New Roman" w:hAnsi="Times New Roman" w:cs="Times New Roman"/>
        </w:rPr>
        <w:t xml:space="preserve"> </w:t>
      </w:r>
      <w:proofErr w:type="spellStart"/>
      <w:r w:rsidRPr="00CF3E73">
        <w:rPr>
          <w:rFonts w:ascii="Times New Roman" w:hAnsi="Times New Roman" w:cs="Times New Roman"/>
        </w:rPr>
        <w:t>KiCad</w:t>
      </w:r>
      <w:proofErr w:type="spellEnd"/>
      <w:r w:rsidRPr="00CF3E73">
        <w:rPr>
          <w:rFonts w:ascii="Times New Roman" w:hAnsi="Times New Roman" w:cs="Times New Roman"/>
        </w:rPr>
        <w:t>, Proteus, Schematic Design, PCB Layout</w:t>
      </w:r>
    </w:p>
    <w:p w:rsidR="006764C6" w:rsidRPr="00CF3E73" w:rsidRDefault="006764C6" w:rsidP="006764C6">
      <w:pPr>
        <w:spacing w:after="0"/>
        <w:rPr>
          <w:rFonts w:ascii="Times New Roman" w:hAnsi="Times New Roman" w:cs="Times New Roman"/>
        </w:rPr>
      </w:pPr>
      <w:r w:rsidRPr="00CF3E73">
        <w:rPr>
          <w:rFonts w:ascii="Times New Roman" w:hAnsi="Times New Roman" w:cs="Times New Roman"/>
          <w:b/>
          <w:bCs/>
        </w:rPr>
        <w:t>Embedded Systems:</w:t>
      </w:r>
      <w:r w:rsidRPr="00CF3E73">
        <w:rPr>
          <w:rFonts w:ascii="Times New Roman" w:hAnsi="Times New Roman" w:cs="Times New Roman"/>
        </w:rPr>
        <w:t xml:space="preserve"> ESP32, Arduino, ECU2000, HCM111Z, BLE Communication</w:t>
      </w:r>
    </w:p>
    <w:p w:rsidR="006764C6" w:rsidRPr="00CF3E73" w:rsidRDefault="006764C6" w:rsidP="006764C6">
      <w:pPr>
        <w:spacing w:after="0"/>
        <w:rPr>
          <w:rFonts w:ascii="Times New Roman" w:hAnsi="Times New Roman" w:cs="Times New Roman"/>
        </w:rPr>
      </w:pPr>
      <w:r w:rsidRPr="00CF3E73">
        <w:rPr>
          <w:rFonts w:ascii="Times New Roman" w:hAnsi="Times New Roman" w:cs="Times New Roman"/>
          <w:b/>
          <w:bCs/>
        </w:rPr>
        <w:t>Programming:</w:t>
      </w:r>
      <w:r w:rsidRPr="00CF3E73">
        <w:rPr>
          <w:rFonts w:ascii="Times New Roman" w:hAnsi="Times New Roman" w:cs="Times New Roman"/>
        </w:rPr>
        <w:t xml:space="preserve"> C/C++, Python, </w:t>
      </w:r>
      <w:proofErr w:type="spellStart"/>
      <w:r w:rsidRPr="00CF3E73">
        <w:rPr>
          <w:rFonts w:ascii="Times New Roman" w:hAnsi="Times New Roman" w:cs="Times New Roman"/>
        </w:rPr>
        <w:t>MicroPython</w:t>
      </w:r>
      <w:proofErr w:type="spellEnd"/>
      <w:r w:rsidRPr="00CF3E73">
        <w:rPr>
          <w:rFonts w:ascii="Times New Roman" w:hAnsi="Times New Roman" w:cs="Times New Roman"/>
        </w:rPr>
        <w:t>, JavaScript</w:t>
      </w:r>
    </w:p>
    <w:p w:rsidR="006764C6" w:rsidRPr="00CF3E73" w:rsidRDefault="006764C6" w:rsidP="006764C6">
      <w:pPr>
        <w:spacing w:after="0"/>
        <w:rPr>
          <w:rFonts w:ascii="Times New Roman" w:hAnsi="Times New Roman" w:cs="Times New Roman"/>
        </w:rPr>
      </w:pPr>
      <w:r w:rsidRPr="00CF3E73">
        <w:rPr>
          <w:rFonts w:ascii="Times New Roman" w:hAnsi="Times New Roman" w:cs="Times New Roman"/>
          <w:b/>
          <w:bCs/>
        </w:rPr>
        <w:t>Hardware Development:</w:t>
      </w:r>
      <w:r w:rsidRPr="00CF3E73">
        <w:rPr>
          <w:rFonts w:ascii="Times New Roman" w:hAnsi="Times New Roman" w:cs="Times New Roman"/>
        </w:rPr>
        <w:t xml:space="preserve"> Buck/Boost, IoT</w:t>
      </w:r>
      <w:r w:rsidR="008F3DB0">
        <w:rPr>
          <w:rFonts w:ascii="Times New Roman" w:hAnsi="Times New Roman" w:cs="Times New Roman"/>
        </w:rPr>
        <w:t>, QC,</w:t>
      </w:r>
      <w:r w:rsidRPr="00CF3E73">
        <w:rPr>
          <w:rFonts w:ascii="Times New Roman" w:hAnsi="Times New Roman" w:cs="Times New Roman"/>
        </w:rPr>
        <w:t xml:space="preserve"> Robotics Systems</w:t>
      </w:r>
      <w:r w:rsidR="008F3DB0">
        <w:rPr>
          <w:rFonts w:ascii="Times New Roman" w:hAnsi="Times New Roman" w:cs="Times New Roman"/>
        </w:rPr>
        <w:t>, BLE devices</w:t>
      </w:r>
    </w:p>
    <w:p w:rsidR="006764C6" w:rsidRPr="00CF3E73" w:rsidRDefault="006764C6" w:rsidP="000B69B6">
      <w:pPr>
        <w:pStyle w:val="Heading1"/>
        <w:spacing w:before="120" w:after="40"/>
        <w:rPr>
          <w:rFonts w:ascii="Times New Roman" w:hAnsi="Times New Roman" w:cs="Times New Roman"/>
        </w:rPr>
      </w:pPr>
      <w:r w:rsidRPr="00CF3E73">
        <w:rPr>
          <w:rFonts w:ascii="Times New Roman" w:hAnsi="Times New Roman" w:cs="Times New Roman"/>
        </w:rPr>
        <w:t>Education</w:t>
      </w:r>
    </w:p>
    <w:p w:rsidR="006764C6" w:rsidRPr="00CF3E73" w:rsidRDefault="006764C6" w:rsidP="006764C6">
      <w:pPr>
        <w:rPr>
          <w:rFonts w:ascii="Times New Roman" w:hAnsi="Times New Roman" w:cs="Times New Roman"/>
        </w:rPr>
      </w:pPr>
      <w:r w:rsidRPr="00CF3E73">
        <w:rPr>
          <w:rFonts w:ascii="Times New Roman" w:hAnsi="Times New Roman" w:cs="Times New Roman"/>
          <w:b/>
          <w:bCs/>
        </w:rPr>
        <w:t>B.E. Electronics, Communication &amp; Information Engineering</w:t>
      </w:r>
      <w:r w:rsidRPr="00CF3E73">
        <w:rPr>
          <w:rFonts w:ascii="Times New Roman" w:hAnsi="Times New Roman" w:cs="Times New Roman"/>
        </w:rPr>
        <w:br/>
      </w:r>
      <w:proofErr w:type="spellStart"/>
      <w:r w:rsidRPr="00CF3E73">
        <w:rPr>
          <w:rFonts w:ascii="Times New Roman" w:hAnsi="Times New Roman" w:cs="Times New Roman"/>
          <w:i/>
          <w:iCs/>
        </w:rPr>
        <w:t>Pashchimanchal</w:t>
      </w:r>
      <w:proofErr w:type="spellEnd"/>
      <w:r w:rsidRPr="00CF3E73">
        <w:rPr>
          <w:rFonts w:ascii="Times New Roman" w:hAnsi="Times New Roman" w:cs="Times New Roman"/>
          <w:i/>
          <w:iCs/>
        </w:rPr>
        <w:t xml:space="preserve"> Campus, Pokhara (2023 – Present, 4</w:t>
      </w:r>
      <w:r w:rsidRPr="00CF3E73">
        <w:rPr>
          <w:rFonts w:ascii="Times New Roman" w:hAnsi="Times New Roman" w:cs="Times New Roman"/>
          <w:i/>
          <w:iCs/>
          <w:vertAlign w:val="superscript"/>
        </w:rPr>
        <w:t>th</w:t>
      </w:r>
      <w:r w:rsidRPr="00CF3E73">
        <w:rPr>
          <w:rFonts w:ascii="Times New Roman" w:hAnsi="Times New Roman" w:cs="Times New Roman"/>
          <w:i/>
          <w:iCs/>
        </w:rPr>
        <w:t xml:space="preserve"> Year)</w:t>
      </w:r>
    </w:p>
    <w:p w:rsidR="006764C6" w:rsidRPr="00CF3E73" w:rsidRDefault="006764C6" w:rsidP="000B69B6">
      <w:pPr>
        <w:pStyle w:val="Heading1"/>
        <w:spacing w:before="120"/>
        <w:rPr>
          <w:rFonts w:ascii="Times New Roman" w:hAnsi="Times New Roman" w:cs="Times New Roman"/>
        </w:rPr>
      </w:pPr>
      <w:r w:rsidRPr="00CF3E73">
        <w:rPr>
          <w:rFonts w:ascii="Times New Roman" w:hAnsi="Times New Roman" w:cs="Times New Roman"/>
        </w:rPr>
        <w:t>Professional Experience</w:t>
      </w:r>
    </w:p>
    <w:p w:rsidR="006764C6" w:rsidRPr="00CF3E73" w:rsidRDefault="006764C6" w:rsidP="006764C6">
      <w:pPr>
        <w:rPr>
          <w:rFonts w:ascii="Times New Roman" w:hAnsi="Times New Roman" w:cs="Times New Roman"/>
          <w:b/>
          <w:bCs/>
        </w:rPr>
      </w:pPr>
      <w:r w:rsidRPr="00CF3E73">
        <w:rPr>
          <w:rFonts w:ascii="Times New Roman" w:hAnsi="Times New Roman" w:cs="Times New Roman"/>
          <w:b/>
          <w:bCs/>
        </w:rPr>
        <w:t>Electronics Design Intern – SEDS Nepal (Remote) | Sept 2025 – Jan 2026</w:t>
      </w:r>
      <w:r w:rsidRPr="00CF3E73">
        <w:rPr>
          <w:rFonts w:ascii="Times New Roman" w:hAnsi="Times New Roman" w:cs="Times New Roman"/>
        </w:rPr>
        <w:br/>
        <w:t>- Designed electronics modules for pseudo satellite systems</w:t>
      </w:r>
      <w:r w:rsidRPr="00CF3E73">
        <w:rPr>
          <w:rFonts w:ascii="Times New Roman" w:hAnsi="Times New Roman" w:cs="Times New Roman"/>
        </w:rPr>
        <w:br/>
        <w:t>- Performed component selection and budgeting</w:t>
      </w:r>
      <w:r w:rsidRPr="00CF3E73">
        <w:rPr>
          <w:rFonts w:ascii="Times New Roman" w:hAnsi="Times New Roman" w:cs="Times New Roman"/>
        </w:rPr>
        <w:br/>
        <w:t>- Ensured modular and reproducible system architecture</w:t>
      </w:r>
    </w:p>
    <w:p w:rsidR="006764C6" w:rsidRPr="00CF3E73" w:rsidRDefault="006764C6" w:rsidP="006764C6">
      <w:pPr>
        <w:rPr>
          <w:rFonts w:ascii="Times New Roman" w:hAnsi="Times New Roman" w:cs="Times New Roman"/>
          <w:b/>
          <w:bCs/>
        </w:rPr>
      </w:pPr>
      <w:r w:rsidRPr="00CF3E73">
        <w:rPr>
          <w:rFonts w:ascii="Times New Roman" w:hAnsi="Times New Roman" w:cs="Times New Roman"/>
          <w:b/>
          <w:bCs/>
        </w:rPr>
        <w:t xml:space="preserve">Electronics Engineer Intern – </w:t>
      </w:r>
      <w:proofErr w:type="spellStart"/>
      <w:r w:rsidRPr="00CF3E73">
        <w:rPr>
          <w:rFonts w:ascii="Times New Roman" w:hAnsi="Times New Roman" w:cs="Times New Roman"/>
          <w:b/>
          <w:bCs/>
        </w:rPr>
        <w:t>YarsaTech</w:t>
      </w:r>
      <w:proofErr w:type="spellEnd"/>
      <w:r w:rsidRPr="00CF3E73">
        <w:rPr>
          <w:rFonts w:ascii="Times New Roman" w:hAnsi="Times New Roman" w:cs="Times New Roman"/>
          <w:b/>
          <w:bCs/>
        </w:rPr>
        <w:t>, Pokhara | Jan 2025 – July 2025</w:t>
      </w:r>
    </w:p>
    <w:p w:rsidR="006764C6" w:rsidRPr="00CF3E73" w:rsidRDefault="006764C6" w:rsidP="006764C6">
      <w:pPr>
        <w:rPr>
          <w:rFonts w:ascii="Times New Roman" w:hAnsi="Times New Roman" w:cs="Times New Roman"/>
        </w:rPr>
      </w:pPr>
      <w:r w:rsidRPr="00CF3E73">
        <w:rPr>
          <w:rFonts w:ascii="Times New Roman" w:hAnsi="Times New Roman" w:cs="Times New Roman"/>
        </w:rPr>
        <w:t>- Designed and optimized buck converter circuits</w:t>
      </w:r>
      <w:r w:rsidRPr="00CF3E73">
        <w:rPr>
          <w:rFonts w:ascii="Times New Roman" w:hAnsi="Times New Roman" w:cs="Times New Roman"/>
        </w:rPr>
        <w:br/>
        <w:t>- Developed automated QC testing device for power backup devices</w:t>
      </w:r>
      <w:r w:rsidRPr="00CF3E73">
        <w:rPr>
          <w:rFonts w:ascii="Times New Roman" w:hAnsi="Times New Roman" w:cs="Times New Roman"/>
        </w:rPr>
        <w:br/>
        <w:t>- Built BLE-enabled QR/barcode scanner systems</w:t>
      </w:r>
      <w:r w:rsidRPr="00CF3E73">
        <w:rPr>
          <w:rFonts w:ascii="Times New Roman" w:hAnsi="Times New Roman" w:cs="Times New Roman"/>
        </w:rPr>
        <w:br/>
        <w:t xml:space="preserve">- Implemented firmware using </w:t>
      </w:r>
      <w:proofErr w:type="spellStart"/>
      <w:r w:rsidRPr="00CF3E73">
        <w:rPr>
          <w:rFonts w:ascii="Times New Roman" w:hAnsi="Times New Roman" w:cs="Times New Roman"/>
        </w:rPr>
        <w:t>MicroPython</w:t>
      </w:r>
      <w:proofErr w:type="spellEnd"/>
      <w:r w:rsidRPr="00CF3E73">
        <w:rPr>
          <w:rFonts w:ascii="Times New Roman" w:hAnsi="Times New Roman" w:cs="Times New Roman"/>
        </w:rPr>
        <w:t xml:space="preserve"> and C/C++</w:t>
      </w:r>
    </w:p>
    <w:p w:rsidR="006764C6" w:rsidRPr="00CF3E73" w:rsidRDefault="006764C6" w:rsidP="000B69B6">
      <w:pPr>
        <w:pStyle w:val="Heading1"/>
        <w:spacing w:before="120" w:after="40"/>
        <w:rPr>
          <w:rFonts w:ascii="Times New Roman" w:hAnsi="Times New Roman" w:cs="Times New Roman"/>
        </w:rPr>
      </w:pPr>
      <w:r w:rsidRPr="00CF3E73">
        <w:rPr>
          <w:rFonts w:ascii="Times New Roman" w:hAnsi="Times New Roman" w:cs="Times New Roman"/>
        </w:rPr>
        <w:t>Leadership</w:t>
      </w:r>
    </w:p>
    <w:p w:rsidR="000B69B6" w:rsidRDefault="006764C6" w:rsidP="000B69B6">
      <w:pPr>
        <w:spacing w:after="0"/>
        <w:rPr>
          <w:rFonts w:ascii="Times New Roman" w:hAnsi="Times New Roman" w:cs="Times New Roman"/>
        </w:rPr>
      </w:pPr>
      <w:r w:rsidRPr="00CF3E73">
        <w:rPr>
          <w:rFonts w:ascii="Times New Roman" w:hAnsi="Times New Roman" w:cs="Times New Roman"/>
          <w:b/>
          <w:bCs/>
        </w:rPr>
        <w:t xml:space="preserve">Electronics &amp; Software Lead – Robotics Club, </w:t>
      </w:r>
      <w:proofErr w:type="spellStart"/>
      <w:r w:rsidRPr="00CF3E73">
        <w:rPr>
          <w:rFonts w:ascii="Times New Roman" w:hAnsi="Times New Roman" w:cs="Times New Roman"/>
          <w:b/>
          <w:bCs/>
        </w:rPr>
        <w:t>Pashchimanchal</w:t>
      </w:r>
      <w:proofErr w:type="spellEnd"/>
      <w:r w:rsidRPr="00CF3E73">
        <w:rPr>
          <w:rFonts w:ascii="Times New Roman" w:hAnsi="Times New Roman" w:cs="Times New Roman"/>
          <w:b/>
          <w:bCs/>
        </w:rPr>
        <w:t xml:space="preserve"> Campus (2024 – 2026)</w:t>
      </w:r>
      <w:r w:rsidRPr="00CF3E73">
        <w:rPr>
          <w:rFonts w:ascii="Times New Roman" w:hAnsi="Times New Roman" w:cs="Times New Roman"/>
        </w:rPr>
        <w:br/>
        <w:t>- Mentored 350+ students in embedded systems and PCB design</w:t>
      </w:r>
    </w:p>
    <w:p w:rsidR="006764C6" w:rsidRPr="00CF3E73" w:rsidRDefault="000B69B6" w:rsidP="000B69B6">
      <w:pPr>
        <w:spacing w:after="0"/>
        <w:rPr>
          <w:rFonts w:ascii="Times New Roman" w:hAnsi="Times New Roman" w:cs="Times New Roman"/>
        </w:rPr>
      </w:pPr>
      <w:r w:rsidRPr="00CF3E73">
        <w:rPr>
          <w:rFonts w:ascii="Times New Roman" w:hAnsi="Times New Roman" w:cs="Times New Roman"/>
        </w:rPr>
        <w:t xml:space="preserve">- Initiated </w:t>
      </w:r>
      <w:r>
        <w:rPr>
          <w:rFonts w:ascii="Times New Roman" w:hAnsi="Times New Roman" w:cs="Times New Roman"/>
        </w:rPr>
        <w:t>I</w:t>
      </w:r>
      <w:r w:rsidRPr="00CF3E73">
        <w:rPr>
          <w:rFonts w:ascii="Times New Roman" w:hAnsi="Times New Roman" w:cs="Times New Roman"/>
        </w:rPr>
        <w:t>n-house PCB prototyping lab</w:t>
      </w:r>
      <w:r w:rsidR="006764C6" w:rsidRPr="00CF3E73">
        <w:rPr>
          <w:rFonts w:ascii="Times New Roman" w:hAnsi="Times New Roman" w:cs="Times New Roman"/>
        </w:rPr>
        <w:br/>
        <w:t>- Led robotics competition projects</w:t>
      </w:r>
      <w:r w:rsidR="006764C6" w:rsidRPr="00CF3E73">
        <w:rPr>
          <w:rFonts w:ascii="Times New Roman" w:hAnsi="Times New Roman" w:cs="Times New Roman"/>
        </w:rPr>
        <w:br/>
        <w:t>- Organized technical workshops and training programs</w:t>
      </w:r>
    </w:p>
    <w:p w:rsidR="006764C6" w:rsidRPr="00CF3E73" w:rsidRDefault="006764C6" w:rsidP="000B69B6">
      <w:pPr>
        <w:pStyle w:val="Heading1"/>
        <w:spacing w:before="120" w:after="40"/>
        <w:rPr>
          <w:rFonts w:ascii="Times New Roman" w:hAnsi="Times New Roman" w:cs="Times New Roman"/>
        </w:rPr>
      </w:pPr>
      <w:r w:rsidRPr="00CF3E73">
        <w:rPr>
          <w:rFonts w:ascii="Times New Roman" w:hAnsi="Times New Roman" w:cs="Times New Roman"/>
        </w:rPr>
        <w:t>Projects</w:t>
      </w:r>
    </w:p>
    <w:p w:rsidR="006764C6" w:rsidRPr="00CF3E73" w:rsidRDefault="006764C6" w:rsidP="006764C6">
      <w:pPr>
        <w:pStyle w:val="NormalWeb"/>
        <w:spacing w:before="0" w:beforeAutospacing="0" w:after="0" w:afterAutospacing="0"/>
        <w:rPr>
          <w:sz w:val="22"/>
          <w:szCs w:val="22"/>
        </w:rPr>
      </w:pPr>
      <w:r w:rsidRPr="00CF3E73">
        <w:rPr>
          <w:b/>
          <w:bCs/>
          <w:color w:val="000000"/>
          <w:sz w:val="22"/>
          <w:szCs w:val="22"/>
        </w:rPr>
        <w:t>Solar Based Real Time Greenhouse</w:t>
      </w:r>
      <w:r w:rsidRPr="00CF3E73">
        <w:rPr>
          <w:sz w:val="22"/>
          <w:szCs w:val="22"/>
          <w:lang w:val="en-US"/>
        </w:rPr>
        <w:t xml:space="preserve"> </w:t>
      </w:r>
      <w:r w:rsidRPr="00CF3E73">
        <w:rPr>
          <w:b/>
          <w:bCs/>
          <w:color w:val="000000"/>
          <w:sz w:val="22"/>
          <w:szCs w:val="22"/>
        </w:rPr>
        <w:t xml:space="preserve">Automation System  </w:t>
      </w:r>
    </w:p>
    <w:p w:rsidR="006764C6" w:rsidRPr="00723B29" w:rsidRDefault="006764C6" w:rsidP="006764C6">
      <w:pPr>
        <w:spacing w:after="0"/>
        <w:jc w:val="both"/>
        <w:rPr>
          <w:rFonts w:ascii="Times New Roman" w:hAnsi="Times New Roman" w:cs="Times New Roman"/>
          <w:sz w:val="20"/>
          <w:szCs w:val="20"/>
        </w:rPr>
      </w:pPr>
      <w:r w:rsidRPr="00723B29">
        <w:rPr>
          <w:rFonts w:ascii="Times New Roman" w:hAnsi="Times New Roman" w:cs="Times New Roman"/>
          <w:sz w:val="20"/>
          <w:szCs w:val="20"/>
        </w:rPr>
        <w:t xml:space="preserve">Developed a </w:t>
      </w:r>
      <w:r w:rsidRPr="00723B29">
        <w:rPr>
          <w:rStyle w:val="Strong"/>
          <w:rFonts w:ascii="Times New Roman" w:hAnsi="Times New Roman" w:cs="Times New Roman"/>
          <w:b w:val="0"/>
          <w:bCs w:val="0"/>
          <w:sz w:val="20"/>
          <w:szCs w:val="20"/>
        </w:rPr>
        <w:t>solar-powered real-time greenhouse automation system</w:t>
      </w:r>
      <w:r w:rsidRPr="00723B29">
        <w:rPr>
          <w:rFonts w:ascii="Times New Roman" w:hAnsi="Times New Roman" w:cs="Times New Roman"/>
          <w:sz w:val="20"/>
          <w:szCs w:val="20"/>
        </w:rPr>
        <w:t xml:space="preserve"> using an </w:t>
      </w:r>
      <w:r w:rsidRPr="00723B29">
        <w:rPr>
          <w:rStyle w:val="Strong"/>
          <w:rFonts w:ascii="Times New Roman" w:hAnsi="Times New Roman" w:cs="Times New Roman"/>
          <w:b w:val="0"/>
          <w:bCs w:val="0"/>
          <w:sz w:val="20"/>
          <w:szCs w:val="20"/>
        </w:rPr>
        <w:t>ESP32 microcontroller</w:t>
      </w:r>
      <w:r w:rsidRPr="00723B29">
        <w:rPr>
          <w:rFonts w:ascii="Times New Roman" w:hAnsi="Times New Roman" w:cs="Times New Roman"/>
          <w:sz w:val="20"/>
          <w:szCs w:val="20"/>
        </w:rPr>
        <w:t xml:space="preserve"> to monitor soil moisture, temperature and humidity. Implemented automated irrigation and mist control using sensors, MOSFETs</w:t>
      </w:r>
      <w:r w:rsidR="000B69B6" w:rsidRPr="00723B29">
        <w:rPr>
          <w:rFonts w:ascii="Times New Roman" w:hAnsi="Times New Roman" w:cs="Times New Roman"/>
          <w:sz w:val="20"/>
          <w:szCs w:val="20"/>
        </w:rPr>
        <w:t xml:space="preserve"> </w:t>
      </w:r>
      <w:r w:rsidRPr="00723B29">
        <w:rPr>
          <w:rFonts w:ascii="Times New Roman" w:hAnsi="Times New Roman" w:cs="Times New Roman"/>
          <w:sz w:val="20"/>
          <w:szCs w:val="20"/>
        </w:rPr>
        <w:t xml:space="preserve">with </w:t>
      </w:r>
      <w:r w:rsidRPr="00723B29">
        <w:rPr>
          <w:rStyle w:val="Strong"/>
          <w:rFonts w:ascii="Times New Roman" w:hAnsi="Times New Roman" w:cs="Times New Roman"/>
          <w:b w:val="0"/>
          <w:bCs w:val="0"/>
          <w:sz w:val="20"/>
          <w:szCs w:val="20"/>
        </w:rPr>
        <w:t>BLE-based data transmission</w:t>
      </w:r>
      <w:r w:rsidRPr="00723B29">
        <w:rPr>
          <w:rFonts w:ascii="Times New Roman" w:hAnsi="Times New Roman" w:cs="Times New Roman"/>
          <w:sz w:val="20"/>
          <w:szCs w:val="20"/>
        </w:rPr>
        <w:t xml:space="preserve"> and an </w:t>
      </w:r>
      <w:r w:rsidRPr="00723B29">
        <w:rPr>
          <w:rStyle w:val="Strong"/>
          <w:rFonts w:ascii="Times New Roman" w:hAnsi="Times New Roman" w:cs="Times New Roman"/>
          <w:b w:val="0"/>
          <w:bCs w:val="0"/>
          <w:sz w:val="20"/>
          <w:szCs w:val="20"/>
        </w:rPr>
        <w:t>OLED dashboard for real-time monitoring</w:t>
      </w:r>
      <w:r w:rsidRPr="00723B29">
        <w:rPr>
          <w:rFonts w:ascii="Times New Roman" w:hAnsi="Times New Roman" w:cs="Times New Roman"/>
          <w:b/>
          <w:bCs/>
          <w:sz w:val="20"/>
          <w:szCs w:val="20"/>
        </w:rPr>
        <w:t>,</w:t>
      </w:r>
      <w:r w:rsidRPr="00723B29">
        <w:rPr>
          <w:rFonts w:ascii="Times New Roman" w:hAnsi="Times New Roman" w:cs="Times New Roman"/>
          <w:sz w:val="20"/>
          <w:szCs w:val="20"/>
        </w:rPr>
        <w:t xml:space="preserve"> improving water efficiency and reducing manual greenhouse management.</w:t>
      </w:r>
    </w:p>
    <w:p w:rsidR="000B69B6" w:rsidRPr="00CF3E73" w:rsidRDefault="000B69B6" w:rsidP="006764C6">
      <w:pPr>
        <w:spacing w:after="0"/>
        <w:jc w:val="both"/>
        <w:rPr>
          <w:rFonts w:ascii="Times New Roman" w:hAnsi="Times New Roman" w:cs="Times New Roman"/>
        </w:rPr>
      </w:pPr>
    </w:p>
    <w:p w:rsidR="006764C6" w:rsidRPr="00CF3E73" w:rsidRDefault="006764C6" w:rsidP="000B69B6">
      <w:pPr>
        <w:spacing w:after="0"/>
        <w:rPr>
          <w:rFonts w:ascii="Times New Roman" w:hAnsi="Times New Roman" w:cs="Times New Roman"/>
        </w:rPr>
      </w:pPr>
      <w:r w:rsidRPr="00CF3E73">
        <w:rPr>
          <w:rFonts w:ascii="Times New Roman" w:hAnsi="Times New Roman" w:cs="Times New Roman"/>
          <w:b/>
          <w:bCs/>
        </w:rPr>
        <w:t xml:space="preserve">Pocket Cube </w:t>
      </w:r>
      <w:proofErr w:type="spellStart"/>
      <w:r w:rsidRPr="00CF3E73">
        <w:rPr>
          <w:rFonts w:ascii="Times New Roman" w:hAnsi="Times New Roman" w:cs="Times New Roman"/>
          <w:b/>
          <w:bCs/>
        </w:rPr>
        <w:t>Satalite</w:t>
      </w:r>
      <w:proofErr w:type="spellEnd"/>
      <w:r w:rsidRPr="00CF3E73">
        <w:rPr>
          <w:rFonts w:ascii="Times New Roman" w:hAnsi="Times New Roman" w:cs="Times New Roman"/>
          <w:b/>
          <w:bCs/>
        </w:rPr>
        <w:t xml:space="preserve"> Module</w:t>
      </w:r>
    </w:p>
    <w:p w:rsidR="006764C6" w:rsidRPr="00723B29" w:rsidRDefault="006764C6" w:rsidP="006764C6">
      <w:pPr>
        <w:jc w:val="both"/>
        <w:rPr>
          <w:rFonts w:ascii="Times New Roman" w:hAnsi="Times New Roman" w:cs="Times New Roman"/>
          <w:sz w:val="20"/>
          <w:szCs w:val="20"/>
        </w:rPr>
      </w:pPr>
      <w:r w:rsidRPr="00723B29">
        <w:rPr>
          <w:rFonts w:ascii="Times New Roman" w:hAnsi="Times New Roman" w:cs="Times New Roman"/>
          <w:sz w:val="20"/>
          <w:szCs w:val="20"/>
        </w:rPr>
        <w:t xml:space="preserve">Designed and built a </w:t>
      </w:r>
      <w:r w:rsidRPr="00723B29">
        <w:rPr>
          <w:rStyle w:val="Strong"/>
          <w:rFonts w:ascii="Times New Roman" w:hAnsi="Times New Roman" w:cs="Times New Roman"/>
          <w:b w:val="0"/>
          <w:bCs w:val="0"/>
          <w:sz w:val="20"/>
          <w:szCs w:val="20"/>
        </w:rPr>
        <w:t xml:space="preserve">1.5U </w:t>
      </w:r>
      <w:proofErr w:type="spellStart"/>
      <w:r w:rsidRPr="00723B29">
        <w:rPr>
          <w:rStyle w:val="Strong"/>
          <w:rFonts w:ascii="Times New Roman" w:hAnsi="Times New Roman" w:cs="Times New Roman"/>
          <w:b w:val="0"/>
          <w:bCs w:val="0"/>
          <w:sz w:val="20"/>
          <w:szCs w:val="20"/>
        </w:rPr>
        <w:t>PocketQube</w:t>
      </w:r>
      <w:proofErr w:type="spellEnd"/>
      <w:r w:rsidRPr="00723B29">
        <w:rPr>
          <w:rStyle w:val="Strong"/>
          <w:rFonts w:ascii="Times New Roman" w:hAnsi="Times New Roman" w:cs="Times New Roman"/>
          <w:b w:val="0"/>
          <w:bCs w:val="0"/>
          <w:sz w:val="20"/>
          <w:szCs w:val="20"/>
        </w:rPr>
        <w:t xml:space="preserve"> educational CubeSat prototype</w:t>
      </w:r>
      <w:r w:rsidRPr="00723B29">
        <w:rPr>
          <w:rFonts w:ascii="Times New Roman" w:hAnsi="Times New Roman" w:cs="Times New Roman"/>
          <w:b/>
          <w:bCs/>
          <w:sz w:val="20"/>
          <w:szCs w:val="20"/>
        </w:rPr>
        <w:t xml:space="preserve">, </w:t>
      </w:r>
      <w:r w:rsidRPr="00723B29">
        <w:rPr>
          <w:rFonts w:ascii="Times New Roman" w:hAnsi="Times New Roman" w:cs="Times New Roman"/>
          <w:sz w:val="20"/>
          <w:szCs w:val="20"/>
        </w:rPr>
        <w:t xml:space="preserve">integrating mechanical structure, stacked PCB architecture, and core subsystems including OBC, power management, sensors, and LoRa communication. Used a </w:t>
      </w:r>
      <w:proofErr w:type="spellStart"/>
      <w:r w:rsidRPr="00723B29">
        <w:rPr>
          <w:rStyle w:val="Strong"/>
          <w:rFonts w:ascii="Times New Roman" w:hAnsi="Times New Roman" w:cs="Times New Roman"/>
          <w:b w:val="0"/>
          <w:bCs w:val="0"/>
          <w:sz w:val="20"/>
          <w:szCs w:val="20"/>
        </w:rPr>
        <w:t>NodeMCU</w:t>
      </w:r>
      <w:proofErr w:type="spellEnd"/>
      <w:r w:rsidRPr="00723B29">
        <w:rPr>
          <w:rStyle w:val="Strong"/>
          <w:rFonts w:ascii="Times New Roman" w:hAnsi="Times New Roman" w:cs="Times New Roman"/>
          <w:b w:val="0"/>
          <w:bCs w:val="0"/>
          <w:sz w:val="20"/>
          <w:szCs w:val="20"/>
        </w:rPr>
        <w:t xml:space="preserve"> microcontroller</w:t>
      </w:r>
      <w:r w:rsidRPr="00723B29">
        <w:rPr>
          <w:rFonts w:ascii="Times New Roman" w:hAnsi="Times New Roman" w:cs="Times New Roman"/>
          <w:sz w:val="20"/>
          <w:szCs w:val="20"/>
        </w:rPr>
        <w:t xml:space="preserve"> interfaced with environmental and motion sensors, powered by a</w:t>
      </w:r>
      <w:r w:rsidR="000B69B6" w:rsidRPr="00723B29">
        <w:rPr>
          <w:rFonts w:ascii="Times New Roman" w:hAnsi="Times New Roman" w:cs="Times New Roman"/>
          <w:sz w:val="20"/>
          <w:szCs w:val="20"/>
        </w:rPr>
        <w:t xml:space="preserve"> </w:t>
      </w:r>
      <w:r w:rsidRPr="00723B29">
        <w:rPr>
          <w:rStyle w:val="Strong"/>
          <w:rFonts w:ascii="Times New Roman" w:hAnsi="Times New Roman" w:cs="Times New Roman"/>
          <w:b w:val="0"/>
          <w:bCs w:val="0"/>
          <w:sz w:val="20"/>
          <w:szCs w:val="20"/>
        </w:rPr>
        <w:t>Li-Po battery with solar charging</w:t>
      </w:r>
      <w:r w:rsidRPr="00723B29">
        <w:rPr>
          <w:rFonts w:ascii="Times New Roman" w:hAnsi="Times New Roman" w:cs="Times New Roman"/>
          <w:b/>
          <w:bCs/>
          <w:sz w:val="20"/>
          <w:szCs w:val="20"/>
        </w:rPr>
        <w:t xml:space="preserve">, </w:t>
      </w:r>
      <w:r w:rsidRPr="00723B29">
        <w:rPr>
          <w:rFonts w:ascii="Times New Roman" w:hAnsi="Times New Roman" w:cs="Times New Roman"/>
          <w:sz w:val="20"/>
          <w:szCs w:val="20"/>
        </w:rPr>
        <w:t>demonstrating compact satellite system integration.</w:t>
      </w:r>
    </w:p>
    <w:p w:rsidR="006764C6" w:rsidRPr="00CF3E73" w:rsidRDefault="006764C6" w:rsidP="006764C6">
      <w:pPr>
        <w:spacing w:after="0"/>
        <w:rPr>
          <w:rFonts w:ascii="Times New Roman" w:hAnsi="Times New Roman" w:cs="Times New Roman"/>
        </w:rPr>
      </w:pPr>
      <w:proofErr w:type="spellStart"/>
      <w:r w:rsidRPr="00CF3E73">
        <w:rPr>
          <w:rFonts w:ascii="Times New Roman" w:hAnsi="Times New Roman" w:cs="Times New Roman"/>
          <w:b/>
          <w:bCs/>
        </w:rPr>
        <w:lastRenderedPageBreak/>
        <w:t>LoRaNet</w:t>
      </w:r>
      <w:proofErr w:type="spellEnd"/>
      <w:r w:rsidRPr="00CF3E73">
        <w:rPr>
          <w:rFonts w:ascii="Times New Roman" w:hAnsi="Times New Roman" w:cs="Times New Roman"/>
          <w:b/>
          <w:bCs/>
        </w:rPr>
        <w:t xml:space="preserve"> Communication Module</w:t>
      </w:r>
    </w:p>
    <w:p w:rsidR="006764C6" w:rsidRPr="00723B29" w:rsidRDefault="006764C6" w:rsidP="006764C6">
      <w:pPr>
        <w:spacing w:after="0"/>
        <w:jc w:val="both"/>
        <w:rPr>
          <w:rFonts w:ascii="Times New Roman" w:hAnsi="Times New Roman" w:cs="Times New Roman"/>
          <w:sz w:val="20"/>
          <w:szCs w:val="20"/>
        </w:rPr>
      </w:pPr>
      <w:r w:rsidRPr="00723B29">
        <w:rPr>
          <w:rFonts w:ascii="Times New Roman" w:hAnsi="Times New Roman" w:cs="Times New Roman"/>
          <w:sz w:val="20"/>
          <w:szCs w:val="20"/>
        </w:rPr>
        <w:t xml:space="preserve">Designed a long-range wireless communication system using LoRa technology for environments without cellular or internet connectivity. Developed schematic and PCB using </w:t>
      </w:r>
      <w:proofErr w:type="spellStart"/>
      <w:r w:rsidRPr="00723B29">
        <w:rPr>
          <w:rFonts w:ascii="Times New Roman" w:hAnsi="Times New Roman" w:cs="Times New Roman"/>
          <w:sz w:val="20"/>
          <w:szCs w:val="20"/>
        </w:rPr>
        <w:t>KiCad</w:t>
      </w:r>
      <w:proofErr w:type="spellEnd"/>
      <w:r w:rsidRPr="00723B29">
        <w:rPr>
          <w:rFonts w:ascii="Times New Roman" w:hAnsi="Times New Roman" w:cs="Times New Roman"/>
          <w:sz w:val="20"/>
          <w:szCs w:val="20"/>
        </w:rPr>
        <w:t>, implemented embedded firmware for packet transmission and integrated LoRa transceivers with microcontroller (</w:t>
      </w:r>
      <w:r w:rsidR="000B69B6" w:rsidRPr="00723B29">
        <w:rPr>
          <w:rFonts w:ascii="Times New Roman" w:hAnsi="Times New Roman" w:cs="Times New Roman"/>
          <w:sz w:val="20"/>
          <w:szCs w:val="20"/>
        </w:rPr>
        <w:t>E</w:t>
      </w:r>
      <w:r w:rsidRPr="00723B29">
        <w:rPr>
          <w:rFonts w:ascii="Times New Roman" w:hAnsi="Times New Roman" w:cs="Times New Roman"/>
          <w:sz w:val="20"/>
          <w:szCs w:val="20"/>
        </w:rPr>
        <w:t>sp32) interfaces for reliable long-distance communication gained approximate 7km range while making the line of sight.</w:t>
      </w:r>
    </w:p>
    <w:p w:rsidR="006764C6" w:rsidRPr="00CF3E73" w:rsidRDefault="006764C6" w:rsidP="006764C6">
      <w:pPr>
        <w:spacing w:after="0"/>
        <w:jc w:val="both"/>
        <w:rPr>
          <w:rFonts w:ascii="Times New Roman" w:hAnsi="Times New Roman" w:cs="Times New Roman"/>
        </w:rPr>
      </w:pPr>
    </w:p>
    <w:p w:rsidR="006764C6" w:rsidRPr="00CF3E73" w:rsidRDefault="006764C6" w:rsidP="006764C6">
      <w:pPr>
        <w:spacing w:after="0"/>
        <w:rPr>
          <w:rFonts w:ascii="Times New Roman" w:hAnsi="Times New Roman" w:cs="Times New Roman"/>
        </w:rPr>
      </w:pPr>
      <w:r w:rsidRPr="00CF3E73">
        <w:rPr>
          <w:rFonts w:ascii="Times New Roman" w:hAnsi="Times New Roman" w:cs="Times New Roman"/>
          <w:b/>
          <w:bCs/>
        </w:rPr>
        <w:t>Smart Helmet Safety System</w:t>
      </w:r>
    </w:p>
    <w:p w:rsidR="006764C6" w:rsidRPr="00723B29" w:rsidRDefault="006764C6" w:rsidP="006764C6">
      <w:pPr>
        <w:spacing w:after="0"/>
        <w:jc w:val="both"/>
        <w:rPr>
          <w:rFonts w:ascii="Times New Roman" w:hAnsi="Times New Roman" w:cs="Times New Roman"/>
          <w:sz w:val="20"/>
          <w:szCs w:val="20"/>
        </w:rPr>
      </w:pPr>
      <w:r w:rsidRPr="00723B29">
        <w:rPr>
          <w:rFonts w:ascii="Times New Roman" w:hAnsi="Times New Roman" w:cs="Times New Roman"/>
          <w:sz w:val="20"/>
          <w:szCs w:val="20"/>
        </w:rPr>
        <w:t>Developed an IoT-based smart helmet prototype for health monitoring and accident detection. Features include pulse rate monitoring, SpO2 measurement, body and ambient temperature sensing, fall detection, and SOS emergency alert system. Data is transmitted via BLE to a monitoring dashboard to the supervisor.</w:t>
      </w:r>
    </w:p>
    <w:p w:rsidR="006764C6" w:rsidRPr="00CF3E73" w:rsidRDefault="006764C6" w:rsidP="006764C6">
      <w:pPr>
        <w:spacing w:after="0"/>
        <w:jc w:val="both"/>
        <w:rPr>
          <w:rFonts w:ascii="Times New Roman" w:hAnsi="Times New Roman" w:cs="Times New Roman"/>
        </w:rPr>
      </w:pPr>
    </w:p>
    <w:p w:rsidR="006764C6" w:rsidRPr="00CF3E73" w:rsidRDefault="006764C6" w:rsidP="006764C6">
      <w:pPr>
        <w:spacing w:after="0"/>
        <w:rPr>
          <w:rFonts w:ascii="Times New Roman" w:hAnsi="Times New Roman" w:cs="Times New Roman"/>
        </w:rPr>
      </w:pPr>
      <w:r w:rsidRPr="00CF3E73">
        <w:rPr>
          <w:rFonts w:ascii="Times New Roman" w:hAnsi="Times New Roman" w:cs="Times New Roman"/>
          <w:b/>
          <w:bCs/>
        </w:rPr>
        <w:t>DC to DC Buck Convertors</w:t>
      </w:r>
    </w:p>
    <w:p w:rsidR="006764C6" w:rsidRPr="00723B29" w:rsidRDefault="006764C6" w:rsidP="006764C6">
      <w:pPr>
        <w:spacing w:after="0"/>
        <w:jc w:val="both"/>
        <w:rPr>
          <w:rFonts w:ascii="Times New Roman" w:hAnsi="Times New Roman" w:cs="Times New Roman"/>
          <w:sz w:val="20"/>
          <w:szCs w:val="20"/>
        </w:rPr>
      </w:pPr>
      <w:r w:rsidRPr="00723B29">
        <w:rPr>
          <w:rFonts w:ascii="Times New Roman" w:hAnsi="Times New Roman" w:cs="Times New Roman"/>
          <w:sz w:val="20"/>
          <w:szCs w:val="20"/>
        </w:rPr>
        <w:t xml:space="preserve">Designed and implemented a </w:t>
      </w:r>
      <w:r w:rsidRPr="00723B29">
        <w:rPr>
          <w:rStyle w:val="Strong"/>
          <w:rFonts w:ascii="Times New Roman" w:hAnsi="Times New Roman" w:cs="Times New Roman"/>
          <w:b w:val="0"/>
          <w:bCs w:val="0"/>
          <w:sz w:val="20"/>
          <w:szCs w:val="20"/>
        </w:rPr>
        <w:t>12V to 5V DC Buck Converter</w:t>
      </w:r>
      <w:r w:rsidRPr="00723B29">
        <w:rPr>
          <w:rFonts w:ascii="Times New Roman" w:hAnsi="Times New Roman" w:cs="Times New Roman"/>
          <w:sz w:val="20"/>
          <w:szCs w:val="20"/>
        </w:rPr>
        <w:t xml:space="preserve"> using the </w:t>
      </w:r>
      <w:r w:rsidRPr="00723B29">
        <w:rPr>
          <w:rStyle w:val="Strong"/>
          <w:rFonts w:ascii="Times New Roman" w:hAnsi="Times New Roman" w:cs="Times New Roman"/>
          <w:b w:val="0"/>
          <w:bCs w:val="0"/>
          <w:sz w:val="20"/>
          <w:szCs w:val="20"/>
        </w:rPr>
        <w:t>XL2013E1 controller</w:t>
      </w:r>
      <w:r w:rsidRPr="00723B29">
        <w:rPr>
          <w:rFonts w:ascii="Times New Roman" w:hAnsi="Times New Roman" w:cs="Times New Roman"/>
          <w:sz w:val="20"/>
          <w:szCs w:val="20"/>
        </w:rPr>
        <w:t xml:space="preserve">, including schematic design, PCB layout, and iterative hardware optimization in </w:t>
      </w:r>
      <w:proofErr w:type="spellStart"/>
      <w:r w:rsidRPr="00723B29">
        <w:rPr>
          <w:rFonts w:ascii="Times New Roman" w:hAnsi="Times New Roman" w:cs="Times New Roman"/>
          <w:sz w:val="20"/>
          <w:szCs w:val="20"/>
        </w:rPr>
        <w:t>KiCAD</w:t>
      </w:r>
      <w:proofErr w:type="spellEnd"/>
      <w:r w:rsidRPr="00723B29">
        <w:rPr>
          <w:rFonts w:ascii="Times New Roman" w:hAnsi="Times New Roman" w:cs="Times New Roman"/>
          <w:sz w:val="20"/>
          <w:szCs w:val="20"/>
        </w:rPr>
        <w:t xml:space="preserve">. Performed component calculations, ripple and efficiency analysis, and improved layout across multiple iterations to achieve </w:t>
      </w:r>
      <w:r w:rsidRPr="00723B29">
        <w:rPr>
          <w:rStyle w:val="Strong"/>
          <w:rFonts w:ascii="Times New Roman" w:hAnsi="Times New Roman" w:cs="Times New Roman"/>
          <w:b w:val="0"/>
          <w:bCs w:val="0"/>
          <w:sz w:val="20"/>
          <w:szCs w:val="20"/>
        </w:rPr>
        <w:t>~</w:t>
      </w:r>
      <w:r w:rsidR="000B69B6" w:rsidRPr="00723B29">
        <w:rPr>
          <w:rStyle w:val="Strong"/>
          <w:rFonts w:ascii="Times New Roman" w:hAnsi="Times New Roman" w:cs="Times New Roman"/>
          <w:b w:val="0"/>
          <w:bCs w:val="0"/>
          <w:sz w:val="20"/>
          <w:szCs w:val="20"/>
        </w:rPr>
        <w:t xml:space="preserve"> </w:t>
      </w:r>
      <w:r w:rsidRPr="00723B29">
        <w:rPr>
          <w:rStyle w:val="Strong"/>
          <w:rFonts w:ascii="Times New Roman" w:hAnsi="Times New Roman" w:cs="Times New Roman"/>
          <w:b w:val="0"/>
          <w:bCs w:val="0"/>
          <w:sz w:val="20"/>
          <w:szCs w:val="20"/>
        </w:rPr>
        <w:t>90% efficiency, reduced ripple voltage, and stable regulated output</w:t>
      </w:r>
      <w:r w:rsidRPr="00723B29">
        <w:rPr>
          <w:rFonts w:ascii="Times New Roman" w:hAnsi="Times New Roman" w:cs="Times New Roman"/>
          <w:b/>
          <w:bCs/>
          <w:sz w:val="20"/>
          <w:szCs w:val="20"/>
        </w:rPr>
        <w:t xml:space="preserve"> </w:t>
      </w:r>
      <w:r w:rsidRPr="00723B29">
        <w:rPr>
          <w:rFonts w:ascii="Times New Roman" w:hAnsi="Times New Roman" w:cs="Times New Roman"/>
          <w:sz w:val="20"/>
          <w:szCs w:val="20"/>
        </w:rPr>
        <w:t>suitable for embedded and industrial applications.</w:t>
      </w:r>
    </w:p>
    <w:p w:rsidR="006764C6" w:rsidRPr="00CF3E73" w:rsidRDefault="006764C6" w:rsidP="006764C6">
      <w:pPr>
        <w:spacing w:after="0"/>
        <w:jc w:val="both"/>
        <w:rPr>
          <w:rFonts w:ascii="Times New Roman" w:hAnsi="Times New Roman" w:cs="Times New Roman"/>
          <w:b/>
          <w:bCs/>
        </w:rPr>
      </w:pPr>
    </w:p>
    <w:p w:rsidR="006764C6" w:rsidRPr="00CF3E73" w:rsidRDefault="006764C6" w:rsidP="006764C6">
      <w:pPr>
        <w:spacing w:after="0"/>
        <w:rPr>
          <w:rFonts w:ascii="Times New Roman" w:hAnsi="Times New Roman" w:cs="Times New Roman"/>
          <w:b/>
          <w:bCs/>
        </w:rPr>
      </w:pPr>
      <w:proofErr w:type="spellStart"/>
      <w:r w:rsidRPr="00CF3E73">
        <w:rPr>
          <w:rFonts w:ascii="Times New Roman" w:hAnsi="Times New Roman" w:cs="Times New Roman"/>
          <w:b/>
          <w:bCs/>
        </w:rPr>
        <w:t>Micromouse</w:t>
      </w:r>
      <w:proofErr w:type="spellEnd"/>
      <w:r w:rsidRPr="00CF3E73">
        <w:rPr>
          <w:rFonts w:ascii="Times New Roman" w:hAnsi="Times New Roman" w:cs="Times New Roman"/>
          <w:b/>
          <w:bCs/>
        </w:rPr>
        <w:t xml:space="preserve"> Autonomous Maze Solving Robot</w:t>
      </w:r>
    </w:p>
    <w:p w:rsidR="006764C6" w:rsidRPr="00723B29" w:rsidRDefault="006764C6" w:rsidP="006764C6">
      <w:pPr>
        <w:spacing w:after="0"/>
        <w:jc w:val="both"/>
        <w:rPr>
          <w:rFonts w:ascii="Times New Roman" w:hAnsi="Times New Roman" w:cs="Times New Roman"/>
          <w:sz w:val="20"/>
          <w:szCs w:val="20"/>
        </w:rPr>
      </w:pPr>
      <w:r w:rsidRPr="00723B29">
        <w:rPr>
          <w:rFonts w:ascii="Times New Roman" w:hAnsi="Times New Roman" w:cs="Times New Roman"/>
          <w:sz w:val="20"/>
          <w:szCs w:val="20"/>
        </w:rPr>
        <w:t>Designed and built an autonomous robot capable of solving complex mazes using PID-based motion control and sensor feedback. Created custom PCB reducing board size by 40% and achieved 95% navigation accuracy using QTR sensor array and optimized algorithms.</w:t>
      </w:r>
    </w:p>
    <w:p w:rsidR="006764C6" w:rsidRPr="00CF3E73" w:rsidRDefault="006764C6" w:rsidP="006764C6">
      <w:pPr>
        <w:spacing w:after="0"/>
        <w:jc w:val="both"/>
        <w:rPr>
          <w:rFonts w:ascii="Times New Roman" w:hAnsi="Times New Roman" w:cs="Times New Roman"/>
        </w:rPr>
      </w:pPr>
    </w:p>
    <w:p w:rsidR="006764C6" w:rsidRPr="00CF3E73" w:rsidRDefault="006764C6" w:rsidP="006764C6">
      <w:pPr>
        <w:spacing w:after="0"/>
        <w:rPr>
          <w:rFonts w:ascii="Times New Roman" w:hAnsi="Times New Roman" w:cs="Times New Roman"/>
          <w:b/>
          <w:bCs/>
        </w:rPr>
      </w:pPr>
      <w:r w:rsidRPr="00CF3E73">
        <w:rPr>
          <w:rFonts w:ascii="Times New Roman" w:hAnsi="Times New Roman" w:cs="Times New Roman"/>
          <w:b/>
          <w:bCs/>
        </w:rPr>
        <w:t>Voyager</w:t>
      </w:r>
      <w:r w:rsidR="008F3DB0">
        <w:rPr>
          <w:rFonts w:ascii="Times New Roman" w:hAnsi="Times New Roman" w:cs="Times New Roman"/>
          <w:b/>
          <w:bCs/>
        </w:rPr>
        <w:t xml:space="preserve"> -</w:t>
      </w:r>
      <w:r w:rsidRPr="00CF3E73">
        <w:rPr>
          <w:rFonts w:ascii="Times New Roman" w:hAnsi="Times New Roman" w:cs="Times New Roman"/>
          <w:b/>
          <w:bCs/>
        </w:rPr>
        <w:t xml:space="preserve"> Line Follower Robot</w:t>
      </w:r>
    </w:p>
    <w:p w:rsidR="006764C6" w:rsidRPr="00723B29" w:rsidRDefault="006764C6" w:rsidP="006764C6">
      <w:pPr>
        <w:spacing w:after="0"/>
        <w:jc w:val="both"/>
        <w:rPr>
          <w:rFonts w:ascii="Times New Roman" w:hAnsi="Times New Roman" w:cs="Times New Roman"/>
          <w:sz w:val="20"/>
          <w:szCs w:val="20"/>
        </w:rPr>
      </w:pPr>
      <w:r w:rsidRPr="00723B29">
        <w:rPr>
          <w:rFonts w:ascii="Times New Roman" w:hAnsi="Times New Roman" w:cs="Times New Roman"/>
          <w:sz w:val="20"/>
          <w:szCs w:val="20"/>
        </w:rPr>
        <w:t>Developed a competition-grade line follower robot optimized for high speed and stability. Implemented PID-based line tracking and ultrasonic obstacle detection for improved navigation.</w:t>
      </w:r>
    </w:p>
    <w:p w:rsidR="006764C6" w:rsidRPr="00CF3E73" w:rsidRDefault="006764C6" w:rsidP="006764C6">
      <w:pPr>
        <w:spacing w:after="0"/>
        <w:jc w:val="both"/>
        <w:rPr>
          <w:rFonts w:ascii="Times New Roman" w:hAnsi="Times New Roman" w:cs="Times New Roman"/>
        </w:rPr>
      </w:pPr>
    </w:p>
    <w:p w:rsidR="006764C6" w:rsidRPr="00CF3E73" w:rsidRDefault="006764C6" w:rsidP="006764C6">
      <w:pPr>
        <w:spacing w:after="0"/>
        <w:rPr>
          <w:rFonts w:ascii="Times New Roman" w:hAnsi="Times New Roman" w:cs="Times New Roman"/>
          <w:b/>
          <w:bCs/>
        </w:rPr>
      </w:pPr>
      <w:r w:rsidRPr="00CF3E73">
        <w:rPr>
          <w:rFonts w:ascii="Times New Roman" w:hAnsi="Times New Roman" w:cs="Times New Roman"/>
          <w:b/>
          <w:bCs/>
        </w:rPr>
        <w:t>Autonomous Boat Navigation System</w:t>
      </w:r>
    </w:p>
    <w:p w:rsidR="006764C6" w:rsidRPr="00723B29" w:rsidRDefault="006764C6" w:rsidP="006764C6">
      <w:pPr>
        <w:spacing w:after="0"/>
        <w:jc w:val="both"/>
        <w:rPr>
          <w:rFonts w:ascii="Times New Roman" w:hAnsi="Times New Roman" w:cs="Times New Roman"/>
          <w:sz w:val="20"/>
          <w:szCs w:val="20"/>
        </w:rPr>
      </w:pPr>
      <w:r w:rsidRPr="00723B29">
        <w:rPr>
          <w:rFonts w:ascii="Times New Roman" w:hAnsi="Times New Roman" w:cs="Times New Roman"/>
          <w:sz w:val="20"/>
          <w:szCs w:val="20"/>
        </w:rPr>
        <w:t>Designed electronics and control architecture for an autonomous racing boat including propulsion control, sensor integration, and embedded control firmware.</w:t>
      </w:r>
    </w:p>
    <w:p w:rsidR="006764C6" w:rsidRDefault="006764C6" w:rsidP="006764C6">
      <w:pPr>
        <w:pStyle w:val="Heading1"/>
        <w:spacing w:before="200" w:after="40"/>
        <w:rPr>
          <w:rFonts w:ascii="Times New Roman" w:hAnsi="Times New Roman" w:cs="Times New Roman"/>
        </w:rPr>
      </w:pPr>
      <w:r w:rsidRPr="00CF3E73">
        <w:rPr>
          <w:rFonts w:ascii="Times New Roman" w:hAnsi="Times New Roman" w:cs="Times New Roman"/>
        </w:rPr>
        <w:t>Achievements</w:t>
      </w:r>
    </w:p>
    <w:p w:rsidR="008F3DB0" w:rsidRPr="008F3DB0" w:rsidRDefault="008F3DB0" w:rsidP="00723B29">
      <w:pPr>
        <w:rPr>
          <w:rFonts w:ascii="Times New Roman" w:hAnsi="Times New Roman" w:cs="Times New Roman"/>
        </w:rPr>
      </w:pPr>
      <w:r w:rsidRPr="00CF3E73">
        <w:rPr>
          <w:rFonts w:ascii="Times New Roman" w:hAnsi="Times New Roman" w:cs="Times New Roman"/>
          <w:b/>
          <w:bCs/>
        </w:rPr>
        <w:t>Startup Innovation Recognition | Safety Modules</w:t>
      </w:r>
      <w:r>
        <w:rPr>
          <w:rFonts w:ascii="Times New Roman" w:hAnsi="Times New Roman" w:cs="Times New Roman"/>
          <w:b/>
          <w:bCs/>
        </w:rPr>
        <w:t xml:space="preserve"> | 2026</w:t>
      </w:r>
      <w:r w:rsidRPr="00CF3E73">
        <w:rPr>
          <w:rFonts w:ascii="Times New Roman" w:hAnsi="Times New Roman" w:cs="Times New Roman"/>
        </w:rPr>
        <w:br/>
      </w:r>
      <w:r w:rsidRPr="00723B29">
        <w:rPr>
          <w:rFonts w:ascii="Times New Roman" w:hAnsi="Times New Roman" w:cs="Times New Roman"/>
          <w:sz w:val="20"/>
          <w:szCs w:val="20"/>
        </w:rPr>
        <w:t>Selected among the Top 25 teams nationwide in the U.S.–Nepal Startup Weekend Challenge.</w:t>
      </w:r>
    </w:p>
    <w:p w:rsidR="008F3DB0" w:rsidRPr="00CF3E73" w:rsidRDefault="008F3DB0" w:rsidP="000B69B6">
      <w:pPr>
        <w:spacing w:after="120"/>
        <w:rPr>
          <w:rFonts w:ascii="Times New Roman" w:hAnsi="Times New Roman" w:cs="Times New Roman"/>
        </w:rPr>
      </w:pPr>
      <w:r w:rsidRPr="00CF3E73">
        <w:rPr>
          <w:rFonts w:ascii="Times New Roman" w:hAnsi="Times New Roman" w:cs="Times New Roman"/>
          <w:b/>
          <w:bCs/>
        </w:rPr>
        <w:t>International Representation | Safety Modules</w:t>
      </w:r>
      <w:r>
        <w:rPr>
          <w:rFonts w:ascii="Times New Roman" w:hAnsi="Times New Roman" w:cs="Times New Roman"/>
          <w:b/>
          <w:bCs/>
        </w:rPr>
        <w:t xml:space="preserve"> | 2025 </w:t>
      </w:r>
      <w:r w:rsidRPr="00CF3E73">
        <w:rPr>
          <w:rFonts w:ascii="Times New Roman" w:hAnsi="Times New Roman" w:cs="Times New Roman"/>
        </w:rPr>
        <w:br/>
      </w:r>
      <w:r w:rsidRPr="00723B29">
        <w:rPr>
          <w:rFonts w:ascii="Times New Roman" w:hAnsi="Times New Roman" w:cs="Times New Roman"/>
          <w:sz w:val="20"/>
          <w:szCs w:val="20"/>
        </w:rPr>
        <w:t>Selected as a finalist representing Nepal at Techfest IIT Bombay.</w:t>
      </w:r>
    </w:p>
    <w:p w:rsidR="006764C6" w:rsidRPr="00CF3E73" w:rsidRDefault="006764C6" w:rsidP="000B69B6">
      <w:pPr>
        <w:rPr>
          <w:rFonts w:ascii="Times New Roman" w:hAnsi="Times New Roman" w:cs="Times New Roman"/>
        </w:rPr>
      </w:pPr>
      <w:proofErr w:type="spellStart"/>
      <w:r w:rsidRPr="00CF3E73">
        <w:rPr>
          <w:rFonts w:ascii="Times New Roman" w:hAnsi="Times New Roman" w:cs="Times New Roman"/>
          <w:b/>
          <w:bCs/>
        </w:rPr>
        <w:t>Micromouse</w:t>
      </w:r>
      <w:proofErr w:type="spellEnd"/>
      <w:r w:rsidRPr="00CF3E73">
        <w:rPr>
          <w:rFonts w:ascii="Times New Roman" w:hAnsi="Times New Roman" w:cs="Times New Roman"/>
          <w:b/>
          <w:bCs/>
        </w:rPr>
        <w:t xml:space="preserve"> Competitions | Line maze Solving Robot</w:t>
      </w:r>
      <w:r w:rsidR="008F3DB0">
        <w:rPr>
          <w:rFonts w:ascii="Times New Roman" w:hAnsi="Times New Roman" w:cs="Times New Roman"/>
          <w:b/>
          <w:bCs/>
        </w:rPr>
        <w:t xml:space="preserve"> | 2024 – 2025 </w:t>
      </w:r>
      <w:r w:rsidRPr="00CF3E73">
        <w:rPr>
          <w:rFonts w:ascii="Times New Roman" w:hAnsi="Times New Roman" w:cs="Times New Roman"/>
        </w:rPr>
        <w:br/>
      </w:r>
      <w:r w:rsidRPr="000B69B6">
        <w:rPr>
          <w:rFonts w:ascii="Times New Roman" w:hAnsi="Times New Roman" w:cs="Times New Roman"/>
          <w:sz w:val="20"/>
          <w:szCs w:val="20"/>
        </w:rPr>
        <w:t xml:space="preserve">1st Place – LOCUS 2025, </w:t>
      </w:r>
      <w:proofErr w:type="spellStart"/>
      <w:r w:rsidRPr="000B69B6">
        <w:rPr>
          <w:rFonts w:ascii="Times New Roman" w:hAnsi="Times New Roman" w:cs="Times New Roman"/>
          <w:sz w:val="20"/>
          <w:szCs w:val="20"/>
        </w:rPr>
        <w:t>Pulchowk</w:t>
      </w:r>
      <w:proofErr w:type="spellEnd"/>
      <w:r w:rsidRPr="000B69B6">
        <w:rPr>
          <w:rFonts w:ascii="Times New Roman" w:hAnsi="Times New Roman" w:cs="Times New Roman"/>
          <w:sz w:val="20"/>
          <w:szCs w:val="20"/>
        </w:rPr>
        <w:t xml:space="preserve"> Campus, Kathmandu Nepal (Institute of Engineering)</w:t>
      </w:r>
      <w:r w:rsidRPr="000B69B6">
        <w:rPr>
          <w:rFonts w:ascii="Times New Roman" w:hAnsi="Times New Roman" w:cs="Times New Roman"/>
          <w:sz w:val="20"/>
          <w:szCs w:val="20"/>
        </w:rPr>
        <w:br/>
        <w:t xml:space="preserve">2nd Place – Delta 5.0, </w:t>
      </w:r>
      <w:proofErr w:type="spellStart"/>
      <w:r w:rsidRPr="000B69B6">
        <w:rPr>
          <w:rFonts w:ascii="Times New Roman" w:hAnsi="Times New Roman" w:cs="Times New Roman"/>
          <w:sz w:val="20"/>
          <w:szCs w:val="20"/>
        </w:rPr>
        <w:t>Purwanchal</w:t>
      </w:r>
      <w:proofErr w:type="spellEnd"/>
      <w:r w:rsidRPr="000B69B6">
        <w:rPr>
          <w:rFonts w:ascii="Times New Roman" w:hAnsi="Times New Roman" w:cs="Times New Roman"/>
          <w:sz w:val="20"/>
          <w:szCs w:val="20"/>
        </w:rPr>
        <w:t xml:space="preserve"> Campus, Dharan Nepal (Institute of Engineering)</w:t>
      </w:r>
      <w:r w:rsidRPr="000B69B6">
        <w:rPr>
          <w:rFonts w:ascii="Times New Roman" w:hAnsi="Times New Roman" w:cs="Times New Roman"/>
          <w:sz w:val="20"/>
          <w:szCs w:val="20"/>
        </w:rPr>
        <w:br/>
        <w:t xml:space="preserve">5th Place – Techfest </w:t>
      </w:r>
      <w:r w:rsidRPr="00723B29">
        <w:rPr>
          <w:rFonts w:ascii="Times New Roman" w:hAnsi="Times New Roman" w:cs="Times New Roman"/>
          <w:b/>
          <w:bCs/>
          <w:sz w:val="20"/>
          <w:szCs w:val="20"/>
        </w:rPr>
        <w:t>IIT Bombay</w:t>
      </w:r>
      <w:r w:rsidRPr="000B69B6">
        <w:rPr>
          <w:rFonts w:ascii="Times New Roman" w:hAnsi="Times New Roman" w:cs="Times New Roman"/>
          <w:sz w:val="20"/>
          <w:szCs w:val="20"/>
        </w:rPr>
        <w:t>, Mumbai</w:t>
      </w:r>
      <w:r w:rsidR="008F3DB0" w:rsidRPr="000B69B6">
        <w:rPr>
          <w:rFonts w:ascii="Times New Roman" w:hAnsi="Times New Roman" w:cs="Times New Roman"/>
          <w:sz w:val="20"/>
          <w:szCs w:val="20"/>
        </w:rPr>
        <w:t xml:space="preserve">, </w:t>
      </w:r>
      <w:r w:rsidRPr="000B69B6">
        <w:rPr>
          <w:rFonts w:ascii="Times New Roman" w:hAnsi="Times New Roman" w:cs="Times New Roman"/>
          <w:sz w:val="20"/>
          <w:szCs w:val="20"/>
        </w:rPr>
        <w:t>India</w:t>
      </w:r>
    </w:p>
    <w:p w:rsidR="006764C6" w:rsidRPr="00723B29" w:rsidRDefault="006764C6" w:rsidP="00723B29">
      <w:pPr>
        <w:rPr>
          <w:rFonts w:ascii="Times New Roman" w:hAnsi="Times New Roman" w:cs="Times New Roman"/>
          <w:sz w:val="21"/>
          <w:szCs w:val="21"/>
        </w:rPr>
      </w:pPr>
      <w:r w:rsidRPr="00CF3E73">
        <w:rPr>
          <w:rFonts w:ascii="Times New Roman" w:hAnsi="Times New Roman" w:cs="Times New Roman"/>
          <w:b/>
          <w:bCs/>
        </w:rPr>
        <w:t>Autonomous Boat Racing Competition | Robotics Club WRC</w:t>
      </w:r>
      <w:r w:rsidR="008F3DB0">
        <w:rPr>
          <w:rFonts w:ascii="Times New Roman" w:hAnsi="Times New Roman" w:cs="Times New Roman"/>
          <w:b/>
          <w:bCs/>
        </w:rPr>
        <w:t xml:space="preserve"> | 2024</w:t>
      </w:r>
      <w:r w:rsidRPr="00CF3E73">
        <w:rPr>
          <w:rFonts w:ascii="Times New Roman" w:hAnsi="Times New Roman" w:cs="Times New Roman"/>
        </w:rPr>
        <w:br/>
      </w:r>
      <w:r w:rsidRPr="00723B29">
        <w:rPr>
          <w:rFonts w:ascii="Times New Roman" w:hAnsi="Times New Roman" w:cs="Times New Roman"/>
          <w:sz w:val="21"/>
          <w:szCs w:val="21"/>
        </w:rPr>
        <w:t>1st Runner-Up – Designed navigation electronics and control system.</w:t>
      </w:r>
    </w:p>
    <w:p w:rsidR="006764C6" w:rsidRPr="00CF3E73" w:rsidRDefault="006764C6" w:rsidP="000B69B6">
      <w:pPr>
        <w:spacing w:after="0"/>
        <w:rPr>
          <w:rFonts w:ascii="Times New Roman" w:hAnsi="Times New Roman" w:cs="Times New Roman"/>
        </w:rPr>
      </w:pPr>
      <w:r w:rsidRPr="00CF3E73">
        <w:rPr>
          <w:rFonts w:ascii="Times New Roman" w:hAnsi="Times New Roman" w:cs="Times New Roman"/>
          <w:b/>
          <w:bCs/>
        </w:rPr>
        <w:t>Line Follower Robotics Competition | Robotics Club WRC</w:t>
      </w:r>
      <w:r w:rsidR="008F3DB0">
        <w:rPr>
          <w:rFonts w:ascii="Times New Roman" w:hAnsi="Times New Roman" w:cs="Times New Roman"/>
          <w:b/>
          <w:bCs/>
        </w:rPr>
        <w:t xml:space="preserve"> | 2023</w:t>
      </w:r>
      <w:r w:rsidRPr="00CF3E73">
        <w:rPr>
          <w:rFonts w:ascii="Times New Roman" w:hAnsi="Times New Roman" w:cs="Times New Roman"/>
        </w:rPr>
        <w:br/>
      </w:r>
      <w:r w:rsidRPr="00723B29">
        <w:rPr>
          <w:rFonts w:ascii="Times New Roman" w:hAnsi="Times New Roman" w:cs="Times New Roman"/>
          <w:sz w:val="21"/>
          <w:szCs w:val="21"/>
        </w:rPr>
        <w:t>1st Place – Developed high-speed line follower robot.</w:t>
      </w:r>
      <w:r w:rsidR="008F3DB0" w:rsidRPr="00723B29">
        <w:rPr>
          <w:rFonts w:ascii="Times New Roman" w:hAnsi="Times New Roman" w:cs="Times New Roman"/>
          <w:sz w:val="21"/>
          <w:szCs w:val="21"/>
        </w:rPr>
        <w:t xml:space="preserve"> </w:t>
      </w:r>
    </w:p>
    <w:p w:rsidR="006764C6" w:rsidRPr="00CF3E73" w:rsidRDefault="006764C6" w:rsidP="006764C6">
      <w:pPr>
        <w:pStyle w:val="Heading1"/>
        <w:spacing w:before="200" w:after="40"/>
        <w:rPr>
          <w:rFonts w:ascii="Times New Roman" w:hAnsi="Times New Roman" w:cs="Times New Roman"/>
        </w:rPr>
      </w:pPr>
      <w:r w:rsidRPr="00CF3E73">
        <w:rPr>
          <w:rFonts w:ascii="Times New Roman" w:hAnsi="Times New Roman" w:cs="Times New Roman"/>
        </w:rPr>
        <w:t>Volunteering</w:t>
      </w:r>
    </w:p>
    <w:p w:rsidR="006764C6" w:rsidRPr="00CF3E73" w:rsidRDefault="006764C6" w:rsidP="006764C6">
      <w:pPr>
        <w:rPr>
          <w:rFonts w:ascii="Times New Roman" w:hAnsi="Times New Roman" w:cs="Times New Roman"/>
        </w:rPr>
      </w:pPr>
      <w:r w:rsidRPr="00CF3E73">
        <w:rPr>
          <w:rFonts w:ascii="Times New Roman" w:hAnsi="Times New Roman" w:cs="Times New Roman"/>
          <w:b/>
          <w:bCs/>
        </w:rPr>
        <w:t xml:space="preserve">Robotics Mentor – </w:t>
      </w:r>
      <w:proofErr w:type="spellStart"/>
      <w:r w:rsidRPr="00CF3E73">
        <w:rPr>
          <w:rFonts w:ascii="Times New Roman" w:hAnsi="Times New Roman" w:cs="Times New Roman"/>
          <w:b/>
          <w:bCs/>
        </w:rPr>
        <w:t>Karyashala</w:t>
      </w:r>
      <w:proofErr w:type="spellEnd"/>
      <w:r w:rsidRPr="00CF3E73">
        <w:rPr>
          <w:rFonts w:ascii="Times New Roman" w:hAnsi="Times New Roman" w:cs="Times New Roman"/>
          <w:b/>
          <w:bCs/>
        </w:rPr>
        <w:t xml:space="preserve"> &amp; Engineers Without Borders </w:t>
      </w:r>
      <w:r w:rsidRPr="00723B29">
        <w:rPr>
          <w:rFonts w:ascii="Times New Roman" w:hAnsi="Times New Roman" w:cs="Times New Roman"/>
          <w:b/>
          <w:bCs/>
        </w:rPr>
        <w:t>(2024)</w:t>
      </w:r>
      <w:r w:rsidRPr="00CF3E73">
        <w:rPr>
          <w:rFonts w:ascii="Times New Roman" w:hAnsi="Times New Roman" w:cs="Times New Roman"/>
        </w:rPr>
        <w:br/>
      </w:r>
      <w:r w:rsidRPr="00723B29">
        <w:rPr>
          <w:rFonts w:ascii="Times New Roman" w:hAnsi="Times New Roman" w:cs="Times New Roman"/>
          <w:sz w:val="20"/>
          <w:szCs w:val="20"/>
        </w:rPr>
        <w:t>Trained 50+ students in ESP32 systems, 3D Design, 3D Printing, and Robotics development.</w:t>
      </w:r>
    </w:p>
    <w:p w:rsidR="006764C6" w:rsidRPr="006764C6" w:rsidRDefault="006764C6" w:rsidP="006764C6"/>
    <w:sectPr w:rsidR="006764C6" w:rsidRPr="006764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304103">
    <w:abstractNumId w:val="8"/>
  </w:num>
  <w:num w:numId="2" w16cid:durableId="290869915">
    <w:abstractNumId w:val="6"/>
  </w:num>
  <w:num w:numId="3" w16cid:durableId="1589389561">
    <w:abstractNumId w:val="5"/>
  </w:num>
  <w:num w:numId="4" w16cid:durableId="2014989756">
    <w:abstractNumId w:val="4"/>
  </w:num>
  <w:num w:numId="5" w16cid:durableId="907037909">
    <w:abstractNumId w:val="7"/>
  </w:num>
  <w:num w:numId="6" w16cid:durableId="1131249283">
    <w:abstractNumId w:val="3"/>
  </w:num>
  <w:num w:numId="7" w16cid:durableId="224920454">
    <w:abstractNumId w:val="2"/>
  </w:num>
  <w:num w:numId="8" w16cid:durableId="153112189">
    <w:abstractNumId w:val="1"/>
  </w:num>
  <w:num w:numId="9" w16cid:durableId="241109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9B6"/>
    <w:rsid w:val="000C5778"/>
    <w:rsid w:val="0015074B"/>
    <w:rsid w:val="0029639D"/>
    <w:rsid w:val="00326F90"/>
    <w:rsid w:val="003D1F23"/>
    <w:rsid w:val="00481F69"/>
    <w:rsid w:val="006764C6"/>
    <w:rsid w:val="00723B29"/>
    <w:rsid w:val="00805549"/>
    <w:rsid w:val="008F3DB0"/>
    <w:rsid w:val="00950B69"/>
    <w:rsid w:val="00984ACD"/>
    <w:rsid w:val="00AA1D8D"/>
    <w:rsid w:val="00AD1650"/>
    <w:rsid w:val="00B47730"/>
    <w:rsid w:val="00CB0664"/>
    <w:rsid w:val="00CF3E73"/>
    <w:rsid w:val="00F05A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F08F9"/>
  <w14:defaultImageDpi w14:val="300"/>
  <w15:docId w15:val="{3E20A1BB-CFBF-D44C-8512-427A55C3E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81F69"/>
    <w:rPr>
      <w:color w:val="0000FF" w:themeColor="hyperlink"/>
      <w:u w:val="single"/>
    </w:rPr>
  </w:style>
  <w:style w:type="paragraph" w:styleId="NormalWeb">
    <w:name w:val="Normal (Web)"/>
    <w:basedOn w:val="Normal"/>
    <w:uiPriority w:val="99"/>
    <w:unhideWhenUsed/>
    <w:rsid w:val="00805549"/>
    <w:pPr>
      <w:spacing w:before="100" w:beforeAutospacing="1" w:after="100" w:afterAutospacing="1"/>
    </w:pPr>
    <w:rPr>
      <w:rFonts w:ascii="Times New Roman" w:eastAsia="Times New Roman" w:hAnsi="Times New Roman" w:cs="Times New Roman"/>
      <w:sz w:val="24"/>
      <w:szCs w:val="24"/>
      <w:lang w:val="en-NP"/>
    </w:rPr>
  </w:style>
  <w:style w:type="character" w:styleId="FollowedHyperlink">
    <w:name w:val="FollowedHyperlink"/>
    <w:basedOn w:val="DefaultParagraphFont"/>
    <w:uiPriority w:val="99"/>
    <w:semiHidden/>
    <w:unhideWhenUsed/>
    <w:rsid w:val="00CF3E7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933953">
      <w:bodyDiv w:val="1"/>
      <w:marLeft w:val="0"/>
      <w:marRight w:val="0"/>
      <w:marTop w:val="0"/>
      <w:marBottom w:val="0"/>
      <w:divBdr>
        <w:top w:val="none" w:sz="0" w:space="0" w:color="auto"/>
        <w:left w:val="none" w:sz="0" w:space="0" w:color="auto"/>
        <w:bottom w:val="none" w:sz="0" w:space="0" w:color="auto"/>
        <w:right w:val="none" w:sz="0" w:space="0" w:color="auto"/>
      </w:divBdr>
    </w:div>
    <w:div w:id="9411864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handari-prashant.com.n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rashantbhandar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821</Words>
  <Characters>4684</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Bhandari</cp:lastModifiedBy>
  <cp:revision>3</cp:revision>
  <cp:lastPrinted>2026-03-07T04:53:00Z</cp:lastPrinted>
  <dcterms:created xsi:type="dcterms:W3CDTF">2026-04-20T14:43:00Z</dcterms:created>
  <dcterms:modified xsi:type="dcterms:W3CDTF">2026-04-20T14:44:00Z</dcterms:modified>
  <cp:category/>
</cp:coreProperties>
</file>